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E74B5"/>
          <w:sz w:val="32"/>
        </w:rPr>
        <w:t>Jordan Example</w:t>
      </w:r>
    </w:p>
    <w:p>
      <w:pPr>
        <w:spacing w:after="120"/>
        <w:jc w:val="center"/>
      </w:pPr>
      <w:r>
        <w:t xml:space="preserve">jordan@example.invalid | 202-555-0147 | </w:t>
      </w:r>
      <w:hyperlink r:id="rId9">
        <w:r>
          <w:rPr>
            <w:color w:val="0563C1"/>
            <w:u w:val="single"/>
          </w:rPr>
          <w:t>portfolio.example.invalid</w:t>
        </w:r>
      </w:hyperlink>
    </w:p>
    <w:p>
      <w:pPr>
        <w:pStyle w:val="Heading2"/>
      </w:pPr>
      <w:r>
        <w:t>Experience</w:t>
      </w:r>
    </w:p>
    <w:p>
      <w:r>
        <w:rPr>
          <w:b/>
        </w:rPr>
        <w:t>Software Engineering Intern — Northstar Fictional Labs</w:t>
      </w:r>
      <w:r>
        <w:t xml:space="preserve"> | May 2026–August 2026</w:t>
      </w:r>
    </w:p>
    <w:p>
      <w:pPr>
        <w:pStyle w:val="ListBullet"/>
      </w:pPr>
      <w:r>
        <w:t>Built Python validation tools that reduced fictional review time by 30% across 12,000 records.</w:t>
      </w:r>
    </w:p>
    <w:p>
      <w:pPr>
        <w:pStyle w:val="ListBullet"/>
      </w:pPr>
      <w:r>
        <w:t>Wrote SQL checks and Git-based tests for a fictional data pipeline used by 4 teammates.</w:t>
      </w:r>
    </w:p>
    <w:p>
      <w:pPr>
        <w:pStyle w:val="Heading2"/>
      </w:pPr>
      <w:r>
        <w:t>Projects</w:t>
      </w:r>
    </w:p>
    <w:p>
      <w:r>
        <w:rPr>
          <w:b/>
        </w:rPr>
        <w:t>Campus Transit Simulator</w:t>
      </w:r>
      <w:r>
        <w:t xml:space="preserve"> — Python, Flask, PostgreSQL</w:t>
      </w:r>
    </w:p>
    <w:p>
      <w:pPr>
        <w:pStyle w:val="ListBullet"/>
      </w:pPr>
      <w:r>
        <w:t>Created a fictional route simulator with 25 test scenarios and a documented API.</w:t>
      </w:r>
    </w:p>
    <w:p>
      <w:r>
        <w:t xml:space="preserve">Fictional project reference: </w:t>
      </w:r>
      <w:hyperlink r:id="rId10">
        <w:r>
          <w:rPr>
            <w:color w:val="0563C1"/>
            <w:u w:val="single"/>
          </w:rPr>
          <w:t>example.invalid/project</w:t>
        </w:r>
      </w:hyperlink>
    </w:p>
    <w:p>
      <w:pPr>
        <w:pStyle w:val="Heading2"/>
      </w:pPr>
      <w:r>
        <w:t>Education</w:t>
      </w:r>
    </w:p>
    <w:p>
      <w:r>
        <w:rPr>
          <w:b/>
        </w:rPr>
        <w:t>Example State University</w:t>
      </w:r>
      <w:r>
        <w:t xml:space="preserve"> — B.S. Computer Science, expected May 2028</w:t>
      </w:r>
    </w:p>
    <w:p>
      <w:r>
        <w:t>Relevant coursework: Data Structures, Algorithms, Databases, and Software Engineering.</w:t>
      </w:r>
    </w:p>
    <w:p>
      <w:pPr>
        <w:pStyle w:val="Heading2"/>
      </w:pPr>
      <w:r>
        <w:t>Technical Skills</w:t>
      </w:r>
    </w:p>
    <w:p>
      <w:r>
        <w:t>Languages: Python, Java, SQL, JavaScript | Tools: Git, Docker, Linux | Frameworks: Flask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.example.invalid" TargetMode="External"/><Relationship Id="rId10" Type="http://schemas.openxmlformats.org/officeDocument/2006/relationships/hyperlink" Target="https://example.invalid/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Resume Fixture</dc:title>
  <dc:subject>Public automated test data</dc:subject>
  <dc:creator>Fictional Fixture Builder</dc:creator>
  <cp:keywords/>
  <dc:description>Contains no real identity or employment history.</dc:description>
  <cp:lastModifiedBy>Fictional Fixture Builder</cp:lastModifiedBy>
  <cp:revision>1</cp:revision>
  <dcterms:created xsi:type="dcterms:W3CDTF">2013-12-23T23:15:00Z</dcterms:created>
  <dcterms:modified xsi:type="dcterms:W3CDTF">2013-12-23T23:15:00Z</dcterms:modified>
  <cp:category/>
</cp:coreProperties>
</file>